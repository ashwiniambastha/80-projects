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CAD2AD" w14:textId="77777777" w:rsidR="00296EC3" w:rsidRPr="00B3303C" w:rsidRDefault="00B3303C">
      <w:pPr>
        <w:pStyle w:val="Title"/>
        <w:jc w:val="center"/>
        <w:rPr>
          <w:b/>
          <w:bCs/>
        </w:rPr>
      </w:pPr>
      <w:r w:rsidRPr="00B3303C">
        <w:rPr>
          <w:b/>
          <w:bCs/>
        </w:rPr>
        <w:t>AI-Powered Travel Itinerary Planner</w:t>
      </w:r>
    </w:p>
    <w:p w14:paraId="3A00E647" w14:textId="77777777" w:rsidR="00296EC3" w:rsidRDefault="00B3303C"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15"/>
        <w:gridCol w:w="4315"/>
      </w:tblGrid>
      <w:tr w:rsidR="00296EC3" w14:paraId="07053493" w14:textId="77777777">
        <w:tc>
          <w:tcPr>
            <w:tcW w:w="4320" w:type="dxa"/>
          </w:tcPr>
          <w:p w14:paraId="4F8F0ACF" w14:textId="77777777" w:rsidR="00296EC3" w:rsidRDefault="00B3303C">
            <w:r>
              <w:t>Project Title</w:t>
            </w:r>
          </w:p>
        </w:tc>
        <w:tc>
          <w:tcPr>
            <w:tcW w:w="4320" w:type="dxa"/>
          </w:tcPr>
          <w:p w14:paraId="3D9E8FF3" w14:textId="77777777" w:rsidR="00296EC3" w:rsidRDefault="00B3303C">
            <w:r>
              <w:t>AI-Powered Travel Itinerary Planner</w:t>
            </w:r>
          </w:p>
        </w:tc>
      </w:tr>
      <w:tr w:rsidR="00296EC3" w14:paraId="71EE185D" w14:textId="77777777">
        <w:tc>
          <w:tcPr>
            <w:tcW w:w="4320" w:type="dxa"/>
          </w:tcPr>
          <w:p w14:paraId="6DBE8FF7" w14:textId="77777777" w:rsidR="00296EC3" w:rsidRDefault="00B3303C">
            <w:r>
              <w:t>Duration</w:t>
            </w:r>
          </w:p>
        </w:tc>
        <w:tc>
          <w:tcPr>
            <w:tcW w:w="4320" w:type="dxa"/>
          </w:tcPr>
          <w:p w14:paraId="42A5E925" w14:textId="7CF268CA" w:rsidR="00296EC3" w:rsidRDefault="00304EEF">
            <w:r>
              <w:t>4</w:t>
            </w:r>
            <w:r w:rsidR="00B3303C">
              <w:t xml:space="preserve"> Hours</w:t>
            </w:r>
          </w:p>
        </w:tc>
      </w:tr>
      <w:tr w:rsidR="00296EC3" w14:paraId="4D4454DE" w14:textId="77777777">
        <w:tc>
          <w:tcPr>
            <w:tcW w:w="4320" w:type="dxa"/>
          </w:tcPr>
          <w:p w14:paraId="5629A584" w14:textId="77777777" w:rsidR="00296EC3" w:rsidRDefault="00B3303C">
            <w:r>
              <w:t>Domain</w:t>
            </w:r>
          </w:p>
        </w:tc>
        <w:tc>
          <w:tcPr>
            <w:tcW w:w="4320" w:type="dxa"/>
          </w:tcPr>
          <w:p w14:paraId="16BF8B01" w14:textId="77777777" w:rsidR="00296EC3" w:rsidRDefault="00B3303C">
            <w:r>
              <w:t>Generative AI / Travel Tech</w:t>
            </w:r>
          </w:p>
        </w:tc>
      </w:tr>
      <w:tr w:rsidR="00296EC3" w14:paraId="5C53550D" w14:textId="77777777">
        <w:tc>
          <w:tcPr>
            <w:tcW w:w="4320" w:type="dxa"/>
          </w:tcPr>
          <w:p w14:paraId="5178A8A1" w14:textId="77777777" w:rsidR="00296EC3" w:rsidRDefault="00B3303C">
            <w:r>
              <w:t>Tech Stack</w:t>
            </w:r>
          </w:p>
        </w:tc>
        <w:tc>
          <w:tcPr>
            <w:tcW w:w="4320" w:type="dxa"/>
          </w:tcPr>
          <w:p w14:paraId="1CEA1C7B" w14:textId="77777777" w:rsidR="00296EC3" w:rsidRDefault="00B3303C">
            <w:r>
              <w:t>Python, LangChain, Streamlit, GCP, Docker, Kubernetes</w:t>
            </w:r>
          </w:p>
        </w:tc>
      </w:tr>
    </w:tbl>
    <w:p w14:paraId="03F2C0AC" w14:textId="4DB35584" w:rsidR="00296EC3" w:rsidRDefault="00FF424D">
      <w:r w:rsidRPr="00FF424D">
        <w:drawing>
          <wp:anchor distT="0" distB="0" distL="114300" distR="114300" simplePos="0" relativeHeight="251658240" behindDoc="0" locked="0" layoutInCell="1" allowOverlap="1" wp14:anchorId="6D7D87E4" wp14:editId="2C783430">
            <wp:simplePos x="0" y="0"/>
            <wp:positionH relativeFrom="column">
              <wp:posOffset>-486254</wp:posOffset>
            </wp:positionH>
            <wp:positionV relativeFrom="paragraph">
              <wp:posOffset>591201</wp:posOffset>
            </wp:positionV>
            <wp:extent cx="6450745" cy="3452343"/>
            <wp:effectExtent l="0" t="0" r="762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50745" cy="34523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303C">
        <w:br w:type="page"/>
      </w:r>
    </w:p>
    <w:p w14:paraId="514EAE7C" w14:textId="5BE079F3" w:rsidR="00FF424D" w:rsidRDefault="00FF424D"/>
    <w:p w14:paraId="12D63E02" w14:textId="77777777" w:rsidR="00296EC3" w:rsidRDefault="00B3303C">
      <w:pPr>
        <w:pStyle w:val="Heading1"/>
      </w:pPr>
      <w:r>
        <w:t>1. Project Title</w:t>
      </w:r>
    </w:p>
    <w:p w14:paraId="40159D0E" w14:textId="17FFF1FE" w:rsidR="00296EC3" w:rsidRDefault="00B3303C">
      <w:r>
        <w:t xml:space="preserve">AI-Powered Travel </w:t>
      </w:r>
      <w:r>
        <w:t>Itinerary Planner</w:t>
      </w:r>
      <w:r w:rsidR="00FF424D">
        <w:t xml:space="preserve"> with GCP and ELK STACK</w:t>
      </w:r>
    </w:p>
    <w:p w14:paraId="1837031F" w14:textId="77777777" w:rsidR="00296EC3" w:rsidRDefault="00B3303C">
      <w:pPr>
        <w:pStyle w:val="Heading1"/>
      </w:pPr>
      <w:r>
        <w:t>2. Duration</w:t>
      </w:r>
    </w:p>
    <w:p w14:paraId="117F785B" w14:textId="1840578F" w:rsidR="00296EC3" w:rsidRDefault="00BA1147">
      <w:r>
        <w:t>4-5</w:t>
      </w:r>
      <w:r w:rsidR="00B3303C">
        <w:t xml:space="preserve"> Hours</w:t>
      </w:r>
    </w:p>
    <w:p w14:paraId="62390875" w14:textId="77777777" w:rsidR="00296EC3" w:rsidRDefault="00B3303C">
      <w:pPr>
        <w:pStyle w:val="Heading1"/>
      </w:pPr>
      <w:r>
        <w:t>3. Introduction</w:t>
      </w:r>
    </w:p>
    <w:p w14:paraId="410662B2" w14:textId="65919C8D" w:rsidR="00296EC3" w:rsidRDefault="00B3303C">
      <w:r>
        <w:t>This project is an intelligent web application designed to simplify travel planning. It utilizes Large Language Models (LLMs) to generate personalized, day-by-day travel itineraries based on user prefer</w:t>
      </w:r>
      <w:r>
        <w:t xml:space="preserve">ences such as city, duration, interests, and travel style. The application is containerized and deployed on Google Cloud Platform (GCP) using Kubernetes, demonstrating a complete end-to-end </w:t>
      </w:r>
      <w:proofErr w:type="spellStart"/>
      <w:r w:rsidR="00BA1147">
        <w:t>LLM</w:t>
      </w:r>
      <w:r>
        <w:t>Ops</w:t>
      </w:r>
      <w:proofErr w:type="spellEnd"/>
      <w:r>
        <w:t xml:space="preserve"> pipeline.</w:t>
      </w:r>
    </w:p>
    <w:p w14:paraId="2D05199C" w14:textId="77777777" w:rsidR="00296EC3" w:rsidRDefault="00B3303C">
      <w:pPr>
        <w:pStyle w:val="Heading1"/>
      </w:pPr>
      <w:r>
        <w:t>4. Aim</w:t>
      </w:r>
    </w:p>
    <w:p w14:paraId="37B4526F" w14:textId="77777777" w:rsidR="00296EC3" w:rsidRDefault="00B3303C">
      <w:r>
        <w:t>The primary goal of this project is to buil</w:t>
      </w:r>
      <w:r>
        <w:t>d a robust, AI-driven agent that automates the creation of detailed travel plans. It aims to solve the problem of time-consuming research by aggregating real-time data on attractions, accommodations, and logistics into a cohesive schedule, while also provi</w:t>
      </w:r>
      <w:r>
        <w:t>ding a hands-on learning experience in deploying LLM applications with modern DevOps practices.</w:t>
      </w:r>
    </w:p>
    <w:p w14:paraId="1BCB4138" w14:textId="77777777" w:rsidR="00296EC3" w:rsidRDefault="00B3303C">
      <w:pPr>
        <w:pStyle w:val="Heading1"/>
      </w:pPr>
      <w:r>
        <w:t>5. Dataset Used</w:t>
      </w:r>
    </w:p>
    <w:p w14:paraId="5F91D377" w14:textId="77777777" w:rsidR="00296EC3" w:rsidRDefault="00B3303C">
      <w:r>
        <w:rPr>
          <w:b/>
        </w:rPr>
        <w:t>Data Source: Real-time Web Search Data (Live APIs)</w:t>
      </w:r>
    </w:p>
    <w:p w14:paraId="786A5910" w14:textId="77777777" w:rsidR="00296EC3" w:rsidRDefault="00B3303C">
      <w:r>
        <w:t>Primary Source: Google Serper API / Tavily Search API</w:t>
      </w:r>
    </w:p>
    <w:p w14:paraId="22E7BD0A" w14:textId="77777777" w:rsidR="00296EC3" w:rsidRDefault="00B3303C">
      <w:r>
        <w:t xml:space="preserve">Format: JSON (API Responses </w:t>
      </w:r>
      <w:r>
        <w:t>converted to Natural Language)</w:t>
      </w:r>
    </w:p>
    <w:p w14:paraId="2F4BF6C9" w14:textId="34AC32BC" w:rsidR="00296EC3" w:rsidRDefault="00B3303C">
      <w:r>
        <w:t>Description: Instead of a static dataset, this project leverages dynamic, real-time data fetched from the web to ensure travel recommendations are up-to-date and relevant.</w:t>
      </w:r>
    </w:p>
    <w:p w14:paraId="4D233156" w14:textId="5A287E51" w:rsidR="00FF424D" w:rsidRDefault="00FF424D"/>
    <w:p w14:paraId="5E82CD9A" w14:textId="5B168787" w:rsidR="00FF424D" w:rsidRDefault="00FF424D"/>
    <w:p w14:paraId="0A5A262E" w14:textId="3F7767E9" w:rsidR="00FF424D" w:rsidRDefault="00FF424D"/>
    <w:p w14:paraId="73C0D24A" w14:textId="4750468F" w:rsidR="00FF424D" w:rsidRDefault="00FF424D"/>
    <w:p w14:paraId="6DAFC885" w14:textId="77777777" w:rsidR="00FF424D" w:rsidRDefault="00FF424D"/>
    <w:p w14:paraId="18B44BF0" w14:textId="3BC54524" w:rsidR="00296EC3" w:rsidRDefault="00B3303C">
      <w:pPr>
        <w:pStyle w:val="Heading1"/>
      </w:pPr>
      <w:r>
        <w:lastRenderedPageBreak/>
        <w:t>6. Tools &amp; Technologies</w:t>
      </w:r>
    </w:p>
    <w:p w14:paraId="19FA4C19" w14:textId="77777777" w:rsidR="00FF424D" w:rsidRPr="00FF424D" w:rsidRDefault="00FF424D" w:rsidP="00FF424D"/>
    <w:p w14:paraId="57D1F055" w14:textId="20FD68DA" w:rsidR="00296EC3" w:rsidRDefault="00B3303C">
      <w:r>
        <w:t>Programming Language: Python 3.</w:t>
      </w:r>
      <w:r w:rsidR="00FF424D">
        <w:t>10</w:t>
      </w:r>
      <w:r>
        <w:t>+</w:t>
      </w:r>
    </w:p>
    <w:p w14:paraId="2BFDC4EC" w14:textId="77777777" w:rsidR="00296EC3" w:rsidRDefault="00B3303C">
      <w:r>
        <w:t>Frontend Reference: Streamlit</w:t>
      </w:r>
    </w:p>
    <w:p w14:paraId="4178559F" w14:textId="77777777" w:rsidR="00296EC3" w:rsidRDefault="00B3303C">
      <w:r>
        <w:t>AI &amp; Logic: LangChain (Agents &amp; Tool Use), Groq (LLM Inference), OpenAI (Optional)</w:t>
      </w:r>
    </w:p>
    <w:p w14:paraId="40797DF8" w14:textId="77777777" w:rsidR="00296EC3" w:rsidRDefault="00B3303C">
      <w:r>
        <w:t>Cloud &amp; DevO</w:t>
      </w:r>
      <w:r>
        <w:t>ps:</w:t>
      </w:r>
    </w:p>
    <w:p w14:paraId="0FE25855" w14:textId="77777777" w:rsidR="00296EC3" w:rsidRDefault="00B3303C">
      <w:r>
        <w:t>• Containerization: Docker</w:t>
      </w:r>
    </w:p>
    <w:p w14:paraId="7963620F" w14:textId="77777777" w:rsidR="00296EC3" w:rsidRDefault="00B3303C">
      <w:r>
        <w:t>• Orchestration: Kubernetes (Minikube / GKE)</w:t>
      </w:r>
    </w:p>
    <w:p w14:paraId="74B5C797" w14:textId="77777777" w:rsidR="00296EC3" w:rsidRDefault="00B3303C">
      <w:r>
        <w:t>• Cloud Provider: Google Cloud Platform (Compute Engine)</w:t>
      </w:r>
    </w:p>
    <w:p w14:paraId="7CB6ECA7" w14:textId="1B07B593" w:rsidR="00296EC3" w:rsidRDefault="00B3303C">
      <w:r>
        <w:t>Logging &amp; Observability: ELK Stack (Elasticsearch, Logstash, Kibana, Filebeat)</w:t>
      </w:r>
    </w:p>
    <w:p w14:paraId="11CD8625" w14:textId="14A006B2" w:rsidR="00FF424D" w:rsidRDefault="00FF424D"/>
    <w:p w14:paraId="5A2D988E" w14:textId="01801776" w:rsidR="00FF424D" w:rsidRDefault="00FF424D">
      <w:r w:rsidRPr="00FF424D">
        <w:drawing>
          <wp:inline distT="0" distB="0" distL="0" distR="0" wp14:anchorId="2A10B1A8" wp14:editId="6063FC22">
            <wp:extent cx="5486400" cy="3540760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4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A5A8DE" w14:textId="77777777" w:rsidR="00FF424D" w:rsidRDefault="00FF424D" w:rsidP="00FF424D">
      <w:pPr>
        <w:pStyle w:val="Heading1"/>
      </w:pPr>
    </w:p>
    <w:p w14:paraId="1DE9B149" w14:textId="460F1BAD" w:rsidR="00FF424D" w:rsidRPr="00FF424D" w:rsidRDefault="00B3303C" w:rsidP="00FF424D">
      <w:pPr>
        <w:pStyle w:val="Heading1"/>
      </w:pPr>
      <w:r>
        <w:t>7. Architecture Diagram</w:t>
      </w:r>
    </w:p>
    <w:p w14:paraId="0194B1DA" w14:textId="5463BC9F" w:rsidR="00FF424D" w:rsidRDefault="00FF424D"/>
    <w:p w14:paraId="11480092" w14:textId="3A739877" w:rsidR="00FF424D" w:rsidRDefault="00FF424D">
      <w:r>
        <w:rPr>
          <w:noProof/>
        </w:rPr>
        <w:drawing>
          <wp:inline distT="0" distB="0" distL="0" distR="0" wp14:anchorId="0A3248BF" wp14:editId="700D78FC">
            <wp:extent cx="5486400" cy="2978812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9596"/>
                    <a:stretch/>
                  </pic:blipFill>
                  <pic:spPr bwMode="auto">
                    <a:xfrm>
                      <a:off x="0" y="0"/>
                      <a:ext cx="5486400" cy="29788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CDCDFA" w14:textId="77777777" w:rsidR="00FF424D" w:rsidRDefault="00FF424D"/>
    <w:p w14:paraId="229E84FE" w14:textId="1EBADBF3" w:rsidR="00296EC3" w:rsidRDefault="00B3303C">
      <w:r>
        <w:rPr>
          <w:b/>
        </w:rPr>
        <w:t>Workflow Description:</w:t>
      </w:r>
    </w:p>
    <w:p w14:paraId="3660C1CA" w14:textId="77777777" w:rsidR="00296EC3" w:rsidRDefault="00B3303C">
      <w:r>
        <w:t>• User Interface: User inputs travel details (City, Interest, Days) via Streamlit.</w:t>
      </w:r>
    </w:p>
    <w:p w14:paraId="38F74118" w14:textId="77777777" w:rsidR="00296EC3" w:rsidRDefault="00B3303C">
      <w:r>
        <w:t>• App Logic: The input is sent to the TravelPlanner Agent.</w:t>
      </w:r>
    </w:p>
    <w:p w14:paraId="0088FFFA" w14:textId="77777777" w:rsidR="00296EC3" w:rsidRDefault="00B3303C">
      <w:r>
        <w:t>• Agent Action: The LangChain agent quer</w:t>
      </w:r>
      <w:r>
        <w:t>ies external tools (Serper/Tavily) for real-time info.</w:t>
      </w:r>
    </w:p>
    <w:p w14:paraId="22D0CD86" w14:textId="77777777" w:rsidR="00296EC3" w:rsidRDefault="00B3303C">
      <w:r>
        <w:t>• LLM Processing: The LLM synthesizes the search results into a structured itinerary.</w:t>
      </w:r>
    </w:p>
    <w:p w14:paraId="3F694DE5" w14:textId="77777777" w:rsidR="00296EC3" w:rsidRDefault="00B3303C">
      <w:r>
        <w:t>• Output: The final plan is displayed to the user.</w:t>
      </w:r>
    </w:p>
    <w:p w14:paraId="45DE22B8" w14:textId="0BAC77BA" w:rsidR="00296EC3" w:rsidRDefault="00B3303C">
      <w:r>
        <w:t>• Background: Logs are shipped via Filebeat to the ELK stack for</w:t>
      </w:r>
      <w:r>
        <w:t xml:space="preserve"> monitoring.</w:t>
      </w:r>
    </w:p>
    <w:p w14:paraId="7279D323" w14:textId="46A5EB3D" w:rsidR="00FF424D" w:rsidRDefault="00FF424D"/>
    <w:p w14:paraId="663E5102" w14:textId="7FB6AF5C" w:rsidR="00FF424D" w:rsidRDefault="00FF424D"/>
    <w:p w14:paraId="2C258088" w14:textId="77777777" w:rsidR="00FF424D" w:rsidRDefault="00FF424D"/>
    <w:p w14:paraId="75E6CACD" w14:textId="77777777" w:rsidR="00296EC3" w:rsidRDefault="00B3303C">
      <w:pPr>
        <w:pStyle w:val="Heading1"/>
      </w:pPr>
      <w:r>
        <w:lastRenderedPageBreak/>
        <w:t>8. Key Steps / Modules</w:t>
      </w:r>
    </w:p>
    <w:p w14:paraId="31FF1222" w14:textId="77777777" w:rsidR="00296EC3" w:rsidRDefault="00B3303C">
      <w:r>
        <w:t>1. Environment Setup: Configuring the Python environment and API keys (Groq, Tavily, Serper).</w:t>
      </w:r>
    </w:p>
    <w:p w14:paraId="21677F57" w14:textId="77777777" w:rsidR="00296EC3" w:rsidRDefault="00B3303C">
      <w:r>
        <w:t>2. Initial Development: Building the core TravelPlanner agent using LangChain and defining search tools.</w:t>
      </w:r>
    </w:p>
    <w:p w14:paraId="1A8CF00B" w14:textId="77777777" w:rsidR="00296EC3" w:rsidRDefault="00B3303C">
      <w:r>
        <w:t>3. Frontend Implement</w:t>
      </w:r>
      <w:r>
        <w:t>ation: Creating the interactive UI with Streamlit.</w:t>
      </w:r>
    </w:p>
    <w:p w14:paraId="2BE19BC2" w14:textId="77777777" w:rsidR="00296EC3" w:rsidRDefault="00B3303C">
      <w:r>
        <w:t>4. Containerization: Writing the Dockerfile to package the application.</w:t>
      </w:r>
    </w:p>
    <w:p w14:paraId="09211914" w14:textId="77777777" w:rsidR="00296EC3" w:rsidRDefault="00B3303C">
      <w:r>
        <w:t>5. Cloud Provisioning: Setting up a VM Instance on Google Cloud Platform.</w:t>
      </w:r>
    </w:p>
    <w:p w14:paraId="55CBBF33" w14:textId="77777777" w:rsidR="00296EC3" w:rsidRDefault="00B3303C">
      <w:r>
        <w:t xml:space="preserve">6. Orchestration Setup: Installing and </w:t>
      </w:r>
      <w:r>
        <w:t>configuring Minikube and verify Kubernetes status.</w:t>
      </w:r>
    </w:p>
    <w:p w14:paraId="0472E471" w14:textId="77777777" w:rsidR="00296EC3" w:rsidRDefault="00B3303C">
      <w:r>
        <w:t>7. Deployment: Deploying the application pods and services to the Kubernetes cluster.</w:t>
      </w:r>
    </w:p>
    <w:p w14:paraId="46B27F85" w14:textId="77777777" w:rsidR="00296EC3" w:rsidRDefault="00B3303C">
      <w:r>
        <w:t>8. Observability Integration: Deploying the ELK stack (Elasticsearch, Logstash, Kibana) and Filebeat for log aggregatio</w:t>
      </w:r>
      <w:r>
        <w:t>n.</w:t>
      </w:r>
    </w:p>
    <w:p w14:paraId="48D2DB32" w14:textId="77777777" w:rsidR="00296EC3" w:rsidRDefault="00B3303C">
      <w:pPr>
        <w:pStyle w:val="Heading1"/>
      </w:pPr>
      <w:r>
        <w:t>9. Learning Outcomes</w:t>
      </w:r>
    </w:p>
    <w:p w14:paraId="5C2FEAC0" w14:textId="77777777" w:rsidR="00296EC3" w:rsidRDefault="00B3303C">
      <w:r>
        <w:t>• Develop AI Agents using LangChain and integrate them with external tools.</w:t>
      </w:r>
    </w:p>
    <w:p w14:paraId="354D9C92" w14:textId="77777777" w:rsidR="00296EC3" w:rsidRDefault="00B3303C">
      <w:r>
        <w:t>• Build interactive web interfaces for data science apps using Streamlit.</w:t>
      </w:r>
    </w:p>
    <w:p w14:paraId="7D7C5830" w14:textId="77777777" w:rsidR="00296EC3" w:rsidRDefault="00B3303C">
      <w:r>
        <w:t>• Understand the principles of Containerization (Docker) for consistent environmen</w:t>
      </w:r>
      <w:r>
        <w:t>ts.</w:t>
      </w:r>
    </w:p>
    <w:p w14:paraId="265030C3" w14:textId="77777777" w:rsidR="00296EC3" w:rsidRDefault="00B3303C">
      <w:r>
        <w:t>• Master basic Kubernetes operations (Deployment, Services, Secrets) on a cloud VM.</w:t>
      </w:r>
    </w:p>
    <w:p w14:paraId="6D6B5E1D" w14:textId="77777777" w:rsidR="00296EC3" w:rsidRDefault="00B3303C">
      <w:r>
        <w:t>• Implement production-grade Logging and Monitoring using the ELK stack.</w:t>
      </w:r>
    </w:p>
    <w:p w14:paraId="4B065DFE" w14:textId="50D7EA49" w:rsidR="00296EC3" w:rsidRDefault="00B3303C">
      <w:r>
        <w:t>• Navigate and manage cloud resources on Google Cloud Platform.</w:t>
      </w:r>
    </w:p>
    <w:p w14:paraId="0643C612" w14:textId="711241F4" w:rsidR="00967EA8" w:rsidRDefault="00967EA8"/>
    <w:p w14:paraId="64792E4A" w14:textId="17F1C871" w:rsidR="00967EA8" w:rsidRDefault="00967EA8"/>
    <w:p w14:paraId="31A35EAF" w14:textId="63742BED" w:rsidR="00967EA8" w:rsidRDefault="00967EA8"/>
    <w:p w14:paraId="7AC60074" w14:textId="190C6EC9" w:rsidR="00967EA8" w:rsidRDefault="00967EA8"/>
    <w:p w14:paraId="0D02C640" w14:textId="3E7C45B0" w:rsidR="00967EA8" w:rsidRDefault="00967EA8"/>
    <w:p w14:paraId="408A52DE" w14:textId="1599F800" w:rsidR="00967EA8" w:rsidRDefault="00967EA8"/>
    <w:p w14:paraId="4ECBDA50" w14:textId="77777777" w:rsidR="00967EA8" w:rsidRDefault="00967EA8"/>
    <w:p w14:paraId="4E50C2FF" w14:textId="77777777" w:rsidR="00296EC3" w:rsidRDefault="00B3303C">
      <w:pPr>
        <w:pStyle w:val="Heading1"/>
      </w:pPr>
      <w:r>
        <w:lastRenderedPageBreak/>
        <w:t>10. Screenshots</w:t>
      </w:r>
    </w:p>
    <w:p w14:paraId="21C8CE28" w14:textId="5AE8BBF9" w:rsidR="00296EC3" w:rsidRDefault="00296EC3" w:rsidP="00304EEF"/>
    <w:p w14:paraId="2D802057" w14:textId="0D5D31E3" w:rsidR="00304EEF" w:rsidRDefault="00304EEF" w:rsidP="00304EEF">
      <w:r w:rsidRPr="00304EEF">
        <w:drawing>
          <wp:inline distT="0" distB="0" distL="0" distR="0" wp14:anchorId="4B4F7701" wp14:editId="788053F7">
            <wp:extent cx="5486400" cy="3138805"/>
            <wp:effectExtent l="0" t="0" r="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E54BC" w14:textId="6E222742" w:rsidR="00FF424D" w:rsidRDefault="00FF424D"/>
    <w:p w14:paraId="3D11E4AE" w14:textId="77777777" w:rsidR="00FF424D" w:rsidRDefault="00FF424D"/>
    <w:p w14:paraId="2F998E9A" w14:textId="727EB1C3" w:rsidR="00296EC3" w:rsidRDefault="00B3303C">
      <w:pPr>
        <w:pStyle w:val="Heading1"/>
      </w:pPr>
      <w:r>
        <w:t>11. Optional Add-ons</w:t>
      </w:r>
    </w:p>
    <w:p w14:paraId="01767BC8" w14:textId="77777777" w:rsidR="00FF424D" w:rsidRPr="00FF424D" w:rsidRDefault="00FF424D" w:rsidP="00FF424D"/>
    <w:p w14:paraId="31007B05" w14:textId="77777777" w:rsidR="00296EC3" w:rsidRDefault="00B3303C">
      <w:r>
        <w:t>• PDF Export: Allow users to download the itinerary as a PDF file.</w:t>
      </w:r>
    </w:p>
    <w:p w14:paraId="7A7C36D2" w14:textId="77777777" w:rsidR="00296EC3" w:rsidRDefault="00B3303C">
      <w:r>
        <w:t>• Map Integration: Visualize the daily route on an interac</w:t>
      </w:r>
      <w:r>
        <w:t>tive map.</w:t>
      </w:r>
    </w:p>
    <w:p w14:paraId="0A50057C" w14:textId="77777777" w:rsidR="00296EC3" w:rsidRDefault="00B3303C">
      <w:r>
        <w:t>• Booking System: Integrate APIs to show real-time flight and hotel prices.</w:t>
      </w:r>
    </w:p>
    <w:p w14:paraId="3AEF2ECE" w14:textId="77777777" w:rsidR="00296EC3" w:rsidRDefault="00B3303C">
      <w:r>
        <w:t>• User Accounts: Application of authentication to save and retrieve past itineraries.</w:t>
      </w:r>
    </w:p>
    <w:p w14:paraId="04E356A0" w14:textId="39775789" w:rsidR="00296EC3" w:rsidRDefault="00B3303C">
      <w:pPr>
        <w:pStyle w:val="Heading1"/>
      </w:pPr>
      <w:r>
        <w:t>12. Resource Links</w:t>
      </w:r>
    </w:p>
    <w:p w14:paraId="3265FF3C" w14:textId="77777777" w:rsidR="00FF424D" w:rsidRPr="00FF424D" w:rsidRDefault="00FF424D" w:rsidP="00FF424D"/>
    <w:p w14:paraId="33FB377D" w14:textId="008240C9" w:rsidR="00296EC3" w:rsidRDefault="00B3303C">
      <w:r>
        <w:t xml:space="preserve">• </w:t>
      </w:r>
      <w:proofErr w:type="spellStart"/>
      <w:r>
        <w:t>LangChain</w:t>
      </w:r>
      <w:proofErr w:type="spellEnd"/>
      <w:r>
        <w:t xml:space="preserve"> Documentation:</w:t>
      </w:r>
      <w:r w:rsidR="0016070C">
        <w:t xml:space="preserve"> </w:t>
      </w:r>
      <w:hyperlink r:id="rId10" w:history="1">
        <w:r w:rsidR="0016070C" w:rsidRPr="0016070C">
          <w:rPr>
            <w:rStyle w:val="Hyperlink"/>
          </w:rPr>
          <w:t>https://www.langchain.com/</w:t>
        </w:r>
      </w:hyperlink>
    </w:p>
    <w:sectPr w:rsidR="00296EC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070C"/>
    <w:rsid w:val="0029639D"/>
    <w:rsid w:val="00296EC3"/>
    <w:rsid w:val="00304EEF"/>
    <w:rsid w:val="00326F90"/>
    <w:rsid w:val="003F1671"/>
    <w:rsid w:val="00967EA8"/>
    <w:rsid w:val="00AA1D8D"/>
    <w:rsid w:val="00B3303C"/>
    <w:rsid w:val="00B47730"/>
    <w:rsid w:val="00BA1147"/>
    <w:rsid w:val="00CB0664"/>
    <w:rsid w:val="00FC693F"/>
    <w:rsid w:val="00FF42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D1758E"/>
  <w14:defaultImageDpi w14:val="300"/>
  <w15:docId w15:val="{76258902-BBB7-4468-9FF6-F4513CB9AB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16070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070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angchain.com/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609</Words>
  <Characters>3472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A17 Divesh jadhwani</cp:lastModifiedBy>
  <cp:revision>12</cp:revision>
  <dcterms:created xsi:type="dcterms:W3CDTF">2026-01-17T04:43:00Z</dcterms:created>
  <dcterms:modified xsi:type="dcterms:W3CDTF">2026-01-17T04:43:00Z</dcterms:modified>
  <cp:category/>
</cp:coreProperties>
</file>